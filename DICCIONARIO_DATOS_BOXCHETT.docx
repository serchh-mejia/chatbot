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3E26D" w14:textId="6291CF11" w:rsidR="0089097C" w:rsidRPr="006B3B19" w:rsidRDefault="006B3B19" w:rsidP="006B3B19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6B3B19">
        <w:rPr>
          <w:rFonts w:ascii="Arial" w:hAnsi="Arial" w:cs="Arial"/>
          <w:color w:val="auto"/>
          <w:sz w:val="24"/>
          <w:szCs w:val="24"/>
        </w:rPr>
        <w:t>DICCIONARIO DE DATOS - BOXCHETT</w:t>
      </w:r>
    </w:p>
    <w:tbl>
      <w:tblPr>
        <w:tblStyle w:val="Tablaconcuadrcula"/>
        <w:tblW w:w="9834" w:type="dxa"/>
        <w:tblLook w:val="04A0" w:firstRow="1" w:lastRow="0" w:firstColumn="1" w:lastColumn="0" w:noHBand="0" w:noVBand="1"/>
      </w:tblPr>
      <w:tblGrid>
        <w:gridCol w:w="2445"/>
        <w:gridCol w:w="1870"/>
        <w:gridCol w:w="1951"/>
        <w:gridCol w:w="1511"/>
        <w:gridCol w:w="2514"/>
      </w:tblGrid>
      <w:tr w:rsidR="006B3B19" w:rsidRPr="006B3B19" w14:paraId="217F150E" w14:textId="77777777" w:rsidTr="006B3B19">
        <w:trPr>
          <w:trHeight w:val="830"/>
        </w:trPr>
        <w:tc>
          <w:tcPr>
            <w:tcW w:w="2424" w:type="dxa"/>
          </w:tcPr>
          <w:p w14:paraId="47723ECC" w14:textId="77777777" w:rsidR="0089097C" w:rsidRPr="006B3B19" w:rsidRDefault="006B3B19">
            <w:pPr>
              <w:rPr>
                <w:rFonts w:ascii="Arial" w:hAnsi="Arial" w:cs="Arial"/>
                <w:sz w:val="24"/>
                <w:szCs w:val="24"/>
              </w:rPr>
            </w:pPr>
            <w:r w:rsidRPr="006B3B19">
              <w:rPr>
                <w:rFonts w:ascii="Arial" w:hAnsi="Arial" w:cs="Arial"/>
                <w:sz w:val="24"/>
                <w:szCs w:val="24"/>
              </w:rPr>
              <w:t>Nombre del Campo</w:t>
            </w:r>
          </w:p>
        </w:tc>
        <w:tc>
          <w:tcPr>
            <w:tcW w:w="1469" w:type="dxa"/>
          </w:tcPr>
          <w:p w14:paraId="04DFF1BA" w14:textId="77777777" w:rsidR="0089097C" w:rsidRPr="006B3B19" w:rsidRDefault="006B3B19">
            <w:pPr>
              <w:rPr>
                <w:rFonts w:ascii="Arial" w:hAnsi="Arial" w:cs="Arial"/>
                <w:sz w:val="24"/>
                <w:szCs w:val="24"/>
              </w:rPr>
            </w:pPr>
            <w:r w:rsidRPr="006B3B19">
              <w:rPr>
                <w:rFonts w:ascii="Arial" w:hAnsi="Arial" w:cs="Arial"/>
                <w:sz w:val="24"/>
                <w:szCs w:val="24"/>
              </w:rPr>
              <w:t>Tipo de Dato</w:t>
            </w:r>
          </w:p>
        </w:tc>
        <w:tc>
          <w:tcPr>
            <w:tcW w:w="1940" w:type="dxa"/>
          </w:tcPr>
          <w:p w14:paraId="1E492957" w14:textId="77777777" w:rsidR="0089097C" w:rsidRPr="006B3B19" w:rsidRDefault="006B3B19">
            <w:pPr>
              <w:rPr>
                <w:rFonts w:ascii="Arial" w:hAnsi="Arial" w:cs="Arial"/>
                <w:sz w:val="24"/>
                <w:szCs w:val="24"/>
              </w:rPr>
            </w:pPr>
            <w:r w:rsidRPr="006B3B19">
              <w:rPr>
                <w:rFonts w:ascii="Arial" w:hAnsi="Arial" w:cs="Arial"/>
                <w:sz w:val="24"/>
                <w:szCs w:val="24"/>
              </w:rPr>
              <w:t>Longitud / Formato</w:t>
            </w:r>
          </w:p>
        </w:tc>
        <w:tc>
          <w:tcPr>
            <w:tcW w:w="1509" w:type="dxa"/>
          </w:tcPr>
          <w:p w14:paraId="77C3ADFE" w14:textId="77777777" w:rsidR="0089097C" w:rsidRPr="006B3B19" w:rsidRDefault="006B3B19">
            <w:pPr>
              <w:rPr>
                <w:rFonts w:ascii="Arial" w:hAnsi="Arial" w:cs="Arial"/>
                <w:sz w:val="24"/>
                <w:szCs w:val="24"/>
              </w:rPr>
            </w:pPr>
            <w:r w:rsidRPr="006B3B19">
              <w:rPr>
                <w:rFonts w:ascii="Arial" w:hAnsi="Arial" w:cs="Arial"/>
                <w:sz w:val="24"/>
                <w:szCs w:val="24"/>
              </w:rPr>
              <w:t>¿Es Obligatorio?</w:t>
            </w:r>
          </w:p>
        </w:tc>
        <w:tc>
          <w:tcPr>
            <w:tcW w:w="2492" w:type="dxa"/>
          </w:tcPr>
          <w:p w14:paraId="28F6DCBD" w14:textId="77777777" w:rsidR="0089097C" w:rsidRPr="006B3B19" w:rsidRDefault="006B3B19">
            <w:pPr>
              <w:rPr>
                <w:rFonts w:ascii="Arial" w:hAnsi="Arial" w:cs="Arial"/>
                <w:sz w:val="24"/>
                <w:szCs w:val="24"/>
              </w:rPr>
            </w:pPr>
            <w:r w:rsidRPr="006B3B19">
              <w:rPr>
                <w:rFonts w:ascii="Arial" w:hAnsi="Arial" w:cs="Arial"/>
                <w:sz w:val="24"/>
                <w:szCs w:val="24"/>
              </w:rPr>
              <w:t>Regla de Calidad</w:t>
            </w:r>
          </w:p>
        </w:tc>
      </w:tr>
      <w:tr w:rsidR="006B3B19" w:rsidRPr="006B3B19" w14:paraId="2E76B96C" w14:textId="77777777" w:rsidTr="006B3B19">
        <w:trPr>
          <w:trHeight w:val="538"/>
        </w:trPr>
        <w:tc>
          <w:tcPr>
            <w:tcW w:w="2424" w:type="dxa"/>
          </w:tcPr>
          <w:p w14:paraId="23577E1F" w14:textId="77777777" w:rsidR="0089097C" w:rsidRPr="006B3B19" w:rsidRDefault="006B3B19">
            <w:pPr>
              <w:rPr>
                <w:rFonts w:ascii="Arial" w:hAnsi="Arial" w:cs="Arial"/>
                <w:sz w:val="24"/>
                <w:szCs w:val="24"/>
              </w:rPr>
            </w:pPr>
            <w:r w:rsidRPr="006B3B19">
              <w:rPr>
                <w:rFonts w:ascii="Arial" w:hAnsi="Arial" w:cs="Arial"/>
                <w:sz w:val="24"/>
                <w:szCs w:val="24"/>
              </w:rPr>
              <w:t>id_consulta</w:t>
            </w:r>
          </w:p>
        </w:tc>
        <w:tc>
          <w:tcPr>
            <w:tcW w:w="1469" w:type="dxa"/>
          </w:tcPr>
          <w:p w14:paraId="6E8E4267" w14:textId="77777777" w:rsidR="0089097C" w:rsidRPr="006B3B19" w:rsidRDefault="006B3B19">
            <w:pPr>
              <w:rPr>
                <w:rFonts w:ascii="Arial" w:hAnsi="Arial" w:cs="Arial"/>
                <w:sz w:val="24"/>
                <w:szCs w:val="24"/>
              </w:rPr>
            </w:pPr>
            <w:r w:rsidRPr="006B3B19">
              <w:rPr>
                <w:rFonts w:ascii="Arial" w:hAnsi="Arial" w:cs="Arial"/>
                <w:sz w:val="24"/>
                <w:szCs w:val="24"/>
              </w:rPr>
              <w:t>Numérico</w:t>
            </w:r>
          </w:p>
        </w:tc>
        <w:tc>
          <w:tcPr>
            <w:tcW w:w="1940" w:type="dxa"/>
          </w:tcPr>
          <w:p w14:paraId="62964CC5" w14:textId="77777777" w:rsidR="0089097C" w:rsidRPr="006B3B19" w:rsidRDefault="006B3B19">
            <w:pPr>
              <w:rPr>
                <w:rFonts w:ascii="Arial" w:hAnsi="Arial" w:cs="Arial"/>
                <w:sz w:val="24"/>
                <w:szCs w:val="24"/>
              </w:rPr>
            </w:pPr>
            <w:r w:rsidRPr="006B3B19">
              <w:rPr>
                <w:rFonts w:ascii="Arial" w:hAnsi="Arial" w:cs="Arial"/>
                <w:sz w:val="24"/>
                <w:szCs w:val="24"/>
              </w:rPr>
              <w:t>Autoincremental</w:t>
            </w:r>
          </w:p>
        </w:tc>
        <w:tc>
          <w:tcPr>
            <w:tcW w:w="1509" w:type="dxa"/>
          </w:tcPr>
          <w:p w14:paraId="3B0C1C60" w14:textId="77777777" w:rsidR="0089097C" w:rsidRPr="006B3B19" w:rsidRDefault="006B3B19">
            <w:pPr>
              <w:rPr>
                <w:rFonts w:ascii="Arial" w:hAnsi="Arial" w:cs="Arial"/>
                <w:sz w:val="24"/>
                <w:szCs w:val="24"/>
              </w:rPr>
            </w:pPr>
            <w:r w:rsidRPr="006B3B19"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2492" w:type="dxa"/>
          </w:tcPr>
          <w:p w14:paraId="5AA95D8C" w14:textId="77777777" w:rsidR="0089097C" w:rsidRPr="006B3B19" w:rsidRDefault="006B3B19">
            <w:pPr>
              <w:rPr>
                <w:rFonts w:ascii="Arial" w:hAnsi="Arial" w:cs="Arial"/>
                <w:sz w:val="24"/>
                <w:szCs w:val="24"/>
              </w:rPr>
            </w:pPr>
            <w:r w:rsidRPr="006B3B19">
              <w:rPr>
                <w:rFonts w:ascii="Arial" w:hAnsi="Arial" w:cs="Arial"/>
                <w:sz w:val="24"/>
                <w:szCs w:val="24"/>
              </w:rPr>
              <w:t>Debe ser único. Llave primaria.</w:t>
            </w:r>
          </w:p>
        </w:tc>
      </w:tr>
      <w:tr w:rsidR="006B3B19" w:rsidRPr="006B3B19" w14:paraId="68136BA8" w14:textId="77777777" w:rsidTr="006B3B19">
        <w:trPr>
          <w:trHeight w:val="1108"/>
        </w:trPr>
        <w:tc>
          <w:tcPr>
            <w:tcW w:w="2424" w:type="dxa"/>
          </w:tcPr>
          <w:p w14:paraId="1BB43DDA" w14:textId="77777777" w:rsidR="0089097C" w:rsidRPr="006B3B19" w:rsidRDefault="006B3B19">
            <w:pPr>
              <w:rPr>
                <w:rFonts w:ascii="Arial" w:hAnsi="Arial" w:cs="Arial"/>
                <w:sz w:val="24"/>
                <w:szCs w:val="24"/>
              </w:rPr>
            </w:pPr>
            <w:r w:rsidRPr="006B3B19">
              <w:rPr>
                <w:rFonts w:ascii="Arial" w:hAnsi="Arial" w:cs="Arial"/>
                <w:sz w:val="24"/>
                <w:szCs w:val="24"/>
              </w:rPr>
              <w:t>nombre_cliente</w:t>
            </w:r>
          </w:p>
        </w:tc>
        <w:tc>
          <w:tcPr>
            <w:tcW w:w="1469" w:type="dxa"/>
          </w:tcPr>
          <w:p w14:paraId="6CB590F6" w14:textId="77777777" w:rsidR="0089097C" w:rsidRPr="006B3B19" w:rsidRDefault="006B3B19">
            <w:pPr>
              <w:rPr>
                <w:rFonts w:ascii="Arial" w:hAnsi="Arial" w:cs="Arial"/>
                <w:sz w:val="24"/>
                <w:szCs w:val="24"/>
              </w:rPr>
            </w:pPr>
            <w:r w:rsidRPr="006B3B19">
              <w:rPr>
                <w:rFonts w:ascii="Arial" w:hAnsi="Arial" w:cs="Arial"/>
                <w:sz w:val="24"/>
                <w:szCs w:val="24"/>
              </w:rPr>
              <w:t>Texto</w:t>
            </w:r>
          </w:p>
        </w:tc>
        <w:tc>
          <w:tcPr>
            <w:tcW w:w="1940" w:type="dxa"/>
          </w:tcPr>
          <w:p w14:paraId="0C871320" w14:textId="77777777" w:rsidR="0089097C" w:rsidRPr="006B3B19" w:rsidRDefault="006B3B19">
            <w:pPr>
              <w:rPr>
                <w:rFonts w:ascii="Arial" w:hAnsi="Arial" w:cs="Arial"/>
                <w:sz w:val="24"/>
                <w:szCs w:val="24"/>
              </w:rPr>
            </w:pPr>
            <w:r w:rsidRPr="006B3B19">
              <w:rPr>
                <w:rFonts w:ascii="Arial" w:hAnsi="Arial" w:cs="Arial"/>
                <w:sz w:val="24"/>
                <w:szCs w:val="24"/>
              </w:rPr>
              <w:t>Máx. 50 caracteres</w:t>
            </w:r>
          </w:p>
        </w:tc>
        <w:tc>
          <w:tcPr>
            <w:tcW w:w="1509" w:type="dxa"/>
          </w:tcPr>
          <w:p w14:paraId="34F55984" w14:textId="77777777" w:rsidR="0089097C" w:rsidRPr="006B3B19" w:rsidRDefault="006B3B19">
            <w:pPr>
              <w:rPr>
                <w:rFonts w:ascii="Arial" w:hAnsi="Arial" w:cs="Arial"/>
                <w:sz w:val="24"/>
                <w:szCs w:val="24"/>
              </w:rPr>
            </w:pPr>
            <w:r w:rsidRPr="006B3B19"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2492" w:type="dxa"/>
          </w:tcPr>
          <w:p w14:paraId="4377DAD8" w14:textId="77777777" w:rsidR="0089097C" w:rsidRPr="006B3B19" w:rsidRDefault="006B3B19">
            <w:pPr>
              <w:rPr>
                <w:rFonts w:ascii="Arial" w:hAnsi="Arial" w:cs="Arial"/>
                <w:sz w:val="24"/>
                <w:szCs w:val="24"/>
              </w:rPr>
            </w:pPr>
            <w:r w:rsidRPr="006B3B19">
              <w:rPr>
                <w:rFonts w:ascii="Arial" w:hAnsi="Arial" w:cs="Arial"/>
                <w:sz w:val="24"/>
                <w:szCs w:val="24"/>
              </w:rPr>
              <w:t>No puede contener números ni símbolos especiales.</w:t>
            </w:r>
          </w:p>
        </w:tc>
      </w:tr>
      <w:tr w:rsidR="006B3B19" w:rsidRPr="006B3B19" w14:paraId="4F25F085" w14:textId="77777777" w:rsidTr="006B3B19">
        <w:trPr>
          <w:trHeight w:val="1385"/>
        </w:trPr>
        <w:tc>
          <w:tcPr>
            <w:tcW w:w="2424" w:type="dxa"/>
          </w:tcPr>
          <w:p w14:paraId="4C15E80B" w14:textId="77777777" w:rsidR="0089097C" w:rsidRPr="006B3B19" w:rsidRDefault="006B3B19">
            <w:pPr>
              <w:rPr>
                <w:rFonts w:ascii="Arial" w:hAnsi="Arial" w:cs="Arial"/>
                <w:sz w:val="24"/>
                <w:szCs w:val="24"/>
              </w:rPr>
            </w:pPr>
            <w:r w:rsidRPr="006B3B19">
              <w:rPr>
                <w:rFonts w:ascii="Arial" w:hAnsi="Arial" w:cs="Arial"/>
                <w:sz w:val="24"/>
                <w:szCs w:val="24"/>
              </w:rPr>
              <w:t>correo_cliente</w:t>
            </w:r>
          </w:p>
        </w:tc>
        <w:tc>
          <w:tcPr>
            <w:tcW w:w="1469" w:type="dxa"/>
          </w:tcPr>
          <w:p w14:paraId="7F73C9EE" w14:textId="77777777" w:rsidR="0089097C" w:rsidRPr="006B3B19" w:rsidRDefault="006B3B19">
            <w:pPr>
              <w:rPr>
                <w:rFonts w:ascii="Arial" w:hAnsi="Arial" w:cs="Arial"/>
                <w:sz w:val="24"/>
                <w:szCs w:val="24"/>
              </w:rPr>
            </w:pPr>
            <w:r w:rsidRPr="006B3B19">
              <w:rPr>
                <w:rFonts w:ascii="Arial" w:hAnsi="Arial" w:cs="Arial"/>
                <w:sz w:val="24"/>
                <w:szCs w:val="24"/>
              </w:rPr>
              <w:t>Texto</w:t>
            </w:r>
          </w:p>
        </w:tc>
        <w:tc>
          <w:tcPr>
            <w:tcW w:w="1940" w:type="dxa"/>
          </w:tcPr>
          <w:p w14:paraId="1816AACC" w14:textId="77777777" w:rsidR="0089097C" w:rsidRPr="006B3B19" w:rsidRDefault="006B3B19">
            <w:pPr>
              <w:rPr>
                <w:rFonts w:ascii="Arial" w:hAnsi="Arial" w:cs="Arial"/>
                <w:sz w:val="24"/>
                <w:szCs w:val="24"/>
              </w:rPr>
            </w:pPr>
            <w:r w:rsidRPr="006B3B19">
              <w:rPr>
                <w:rFonts w:ascii="Arial" w:hAnsi="Arial" w:cs="Arial"/>
                <w:sz w:val="24"/>
                <w:szCs w:val="24"/>
              </w:rPr>
              <w:t>Formato email</w:t>
            </w:r>
          </w:p>
        </w:tc>
        <w:tc>
          <w:tcPr>
            <w:tcW w:w="1509" w:type="dxa"/>
          </w:tcPr>
          <w:p w14:paraId="38A306FD" w14:textId="77777777" w:rsidR="0089097C" w:rsidRPr="006B3B19" w:rsidRDefault="006B3B19">
            <w:pPr>
              <w:rPr>
                <w:rFonts w:ascii="Arial" w:hAnsi="Arial" w:cs="Arial"/>
                <w:sz w:val="24"/>
                <w:szCs w:val="24"/>
              </w:rPr>
            </w:pPr>
            <w:r w:rsidRPr="006B3B19"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2492" w:type="dxa"/>
          </w:tcPr>
          <w:p w14:paraId="614FD832" w14:textId="77777777" w:rsidR="0089097C" w:rsidRPr="006B3B19" w:rsidRDefault="006B3B19">
            <w:pPr>
              <w:rPr>
                <w:rFonts w:ascii="Arial" w:hAnsi="Arial" w:cs="Arial"/>
                <w:sz w:val="24"/>
                <w:szCs w:val="24"/>
              </w:rPr>
            </w:pPr>
            <w:r w:rsidRPr="006B3B19">
              <w:rPr>
                <w:rFonts w:ascii="Arial" w:hAnsi="Arial" w:cs="Arial"/>
                <w:sz w:val="24"/>
                <w:szCs w:val="24"/>
              </w:rPr>
              <w:t xml:space="preserve">Debe tener formato válido, ejemplo: </w:t>
            </w:r>
            <w:r w:rsidRPr="006B3B19">
              <w:rPr>
                <w:rFonts w:ascii="Arial" w:hAnsi="Arial" w:cs="Arial"/>
                <w:sz w:val="24"/>
                <w:szCs w:val="24"/>
              </w:rPr>
              <w:t>usuario@correo.com.</w:t>
            </w:r>
          </w:p>
        </w:tc>
      </w:tr>
      <w:tr w:rsidR="006B3B19" w:rsidRPr="006B3B19" w14:paraId="2884470C" w14:textId="77777777" w:rsidTr="006B3B19">
        <w:trPr>
          <w:trHeight w:val="1108"/>
        </w:trPr>
        <w:tc>
          <w:tcPr>
            <w:tcW w:w="2424" w:type="dxa"/>
          </w:tcPr>
          <w:p w14:paraId="7D890FE7" w14:textId="77777777" w:rsidR="0089097C" w:rsidRPr="006B3B19" w:rsidRDefault="006B3B19">
            <w:pPr>
              <w:rPr>
                <w:rFonts w:ascii="Arial" w:hAnsi="Arial" w:cs="Arial"/>
                <w:sz w:val="24"/>
                <w:szCs w:val="24"/>
              </w:rPr>
            </w:pPr>
            <w:r w:rsidRPr="006B3B19">
              <w:rPr>
                <w:rFonts w:ascii="Arial" w:hAnsi="Arial" w:cs="Arial"/>
                <w:sz w:val="24"/>
                <w:szCs w:val="24"/>
              </w:rPr>
              <w:t>mensaje_usuario</w:t>
            </w:r>
          </w:p>
        </w:tc>
        <w:tc>
          <w:tcPr>
            <w:tcW w:w="1469" w:type="dxa"/>
          </w:tcPr>
          <w:p w14:paraId="0E341F36" w14:textId="77777777" w:rsidR="0089097C" w:rsidRPr="006B3B19" w:rsidRDefault="006B3B19">
            <w:pPr>
              <w:rPr>
                <w:rFonts w:ascii="Arial" w:hAnsi="Arial" w:cs="Arial"/>
                <w:sz w:val="24"/>
                <w:szCs w:val="24"/>
              </w:rPr>
            </w:pPr>
            <w:r w:rsidRPr="006B3B19">
              <w:rPr>
                <w:rFonts w:ascii="Arial" w:hAnsi="Arial" w:cs="Arial"/>
                <w:sz w:val="24"/>
                <w:szCs w:val="24"/>
              </w:rPr>
              <w:t>Texto</w:t>
            </w:r>
          </w:p>
        </w:tc>
        <w:tc>
          <w:tcPr>
            <w:tcW w:w="1940" w:type="dxa"/>
          </w:tcPr>
          <w:p w14:paraId="009E0BB3" w14:textId="77777777" w:rsidR="0089097C" w:rsidRPr="006B3B19" w:rsidRDefault="006B3B19">
            <w:pPr>
              <w:rPr>
                <w:rFonts w:ascii="Arial" w:hAnsi="Arial" w:cs="Arial"/>
                <w:sz w:val="24"/>
                <w:szCs w:val="24"/>
              </w:rPr>
            </w:pPr>
            <w:r w:rsidRPr="006B3B19">
              <w:rPr>
                <w:rFonts w:ascii="Arial" w:hAnsi="Arial" w:cs="Arial"/>
                <w:sz w:val="24"/>
                <w:szCs w:val="24"/>
              </w:rPr>
              <w:t>Máx. 500 caracteres</w:t>
            </w:r>
          </w:p>
        </w:tc>
        <w:tc>
          <w:tcPr>
            <w:tcW w:w="1509" w:type="dxa"/>
          </w:tcPr>
          <w:p w14:paraId="4A338487" w14:textId="77777777" w:rsidR="0089097C" w:rsidRPr="006B3B19" w:rsidRDefault="006B3B19">
            <w:pPr>
              <w:rPr>
                <w:rFonts w:ascii="Arial" w:hAnsi="Arial" w:cs="Arial"/>
                <w:sz w:val="24"/>
                <w:szCs w:val="24"/>
              </w:rPr>
            </w:pPr>
            <w:r w:rsidRPr="006B3B19"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2492" w:type="dxa"/>
          </w:tcPr>
          <w:p w14:paraId="35701938" w14:textId="77777777" w:rsidR="0089097C" w:rsidRPr="006B3B19" w:rsidRDefault="006B3B19">
            <w:pPr>
              <w:rPr>
                <w:rFonts w:ascii="Arial" w:hAnsi="Arial" w:cs="Arial"/>
                <w:sz w:val="24"/>
                <w:szCs w:val="24"/>
              </w:rPr>
            </w:pPr>
            <w:r w:rsidRPr="006B3B19">
              <w:rPr>
                <w:rFonts w:ascii="Arial" w:hAnsi="Arial" w:cs="Arial"/>
                <w:sz w:val="24"/>
                <w:szCs w:val="24"/>
              </w:rPr>
              <w:t>No puede estar vacío. Debe contener una consulta clara.</w:t>
            </w:r>
          </w:p>
        </w:tc>
      </w:tr>
      <w:tr w:rsidR="006B3B19" w:rsidRPr="006B3B19" w14:paraId="6FEB0F03" w14:textId="77777777" w:rsidTr="006B3B19">
        <w:trPr>
          <w:trHeight w:val="1369"/>
        </w:trPr>
        <w:tc>
          <w:tcPr>
            <w:tcW w:w="2424" w:type="dxa"/>
          </w:tcPr>
          <w:p w14:paraId="75A658B2" w14:textId="77777777" w:rsidR="0089097C" w:rsidRPr="006B3B19" w:rsidRDefault="006B3B19">
            <w:pPr>
              <w:rPr>
                <w:rFonts w:ascii="Arial" w:hAnsi="Arial" w:cs="Arial"/>
                <w:sz w:val="24"/>
                <w:szCs w:val="24"/>
              </w:rPr>
            </w:pPr>
            <w:r w:rsidRPr="006B3B19">
              <w:rPr>
                <w:rFonts w:ascii="Arial" w:hAnsi="Arial" w:cs="Arial"/>
                <w:sz w:val="24"/>
                <w:szCs w:val="24"/>
              </w:rPr>
              <w:t>intencion_usuario</w:t>
            </w:r>
          </w:p>
        </w:tc>
        <w:tc>
          <w:tcPr>
            <w:tcW w:w="1469" w:type="dxa"/>
          </w:tcPr>
          <w:p w14:paraId="09A58D7E" w14:textId="77777777" w:rsidR="0089097C" w:rsidRPr="006B3B19" w:rsidRDefault="006B3B19">
            <w:pPr>
              <w:rPr>
                <w:rFonts w:ascii="Arial" w:hAnsi="Arial" w:cs="Arial"/>
                <w:sz w:val="24"/>
                <w:szCs w:val="24"/>
              </w:rPr>
            </w:pPr>
            <w:r w:rsidRPr="006B3B19">
              <w:rPr>
                <w:rFonts w:ascii="Arial" w:hAnsi="Arial" w:cs="Arial"/>
                <w:sz w:val="24"/>
                <w:szCs w:val="24"/>
              </w:rPr>
              <w:t>Texto</w:t>
            </w:r>
          </w:p>
        </w:tc>
        <w:tc>
          <w:tcPr>
            <w:tcW w:w="1940" w:type="dxa"/>
          </w:tcPr>
          <w:p w14:paraId="2F31D2BF" w14:textId="77777777" w:rsidR="0089097C" w:rsidRPr="006B3B19" w:rsidRDefault="006B3B19">
            <w:pPr>
              <w:rPr>
                <w:rFonts w:ascii="Arial" w:hAnsi="Arial" w:cs="Arial"/>
                <w:sz w:val="24"/>
                <w:szCs w:val="24"/>
              </w:rPr>
            </w:pPr>
            <w:r w:rsidRPr="006B3B19">
              <w:rPr>
                <w:rFonts w:ascii="Arial" w:hAnsi="Arial" w:cs="Arial"/>
                <w:sz w:val="24"/>
                <w:szCs w:val="24"/>
              </w:rPr>
              <w:t>Máx. 100 caracteres</w:t>
            </w:r>
          </w:p>
        </w:tc>
        <w:tc>
          <w:tcPr>
            <w:tcW w:w="1509" w:type="dxa"/>
          </w:tcPr>
          <w:p w14:paraId="256EB72A" w14:textId="77777777" w:rsidR="0089097C" w:rsidRPr="006B3B19" w:rsidRDefault="006B3B19">
            <w:pPr>
              <w:rPr>
                <w:rFonts w:ascii="Arial" w:hAnsi="Arial" w:cs="Arial"/>
                <w:sz w:val="24"/>
                <w:szCs w:val="24"/>
              </w:rPr>
            </w:pPr>
            <w:r w:rsidRPr="006B3B19"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2492" w:type="dxa"/>
          </w:tcPr>
          <w:p w14:paraId="23758E91" w14:textId="77777777" w:rsidR="0089097C" w:rsidRPr="006B3B19" w:rsidRDefault="006B3B19">
            <w:pPr>
              <w:rPr>
                <w:rFonts w:ascii="Arial" w:hAnsi="Arial" w:cs="Arial"/>
                <w:sz w:val="24"/>
                <w:szCs w:val="24"/>
              </w:rPr>
            </w:pPr>
            <w:r w:rsidRPr="006B3B19">
              <w:rPr>
                <w:rFonts w:ascii="Arial" w:hAnsi="Arial" w:cs="Arial"/>
                <w:sz w:val="24"/>
                <w:szCs w:val="24"/>
              </w:rPr>
              <w:t>Debe clasificarse según la intención: soporte, información, queja, solicitud, etc.</w:t>
            </w:r>
          </w:p>
        </w:tc>
      </w:tr>
      <w:tr w:rsidR="006B3B19" w:rsidRPr="006B3B19" w14:paraId="06CACDD3" w14:textId="77777777" w:rsidTr="006B3B19">
        <w:trPr>
          <w:trHeight w:val="1108"/>
        </w:trPr>
        <w:tc>
          <w:tcPr>
            <w:tcW w:w="2424" w:type="dxa"/>
          </w:tcPr>
          <w:p w14:paraId="27ABEB17" w14:textId="77777777" w:rsidR="0089097C" w:rsidRPr="006B3B19" w:rsidRDefault="006B3B19">
            <w:pPr>
              <w:rPr>
                <w:rFonts w:ascii="Arial" w:hAnsi="Arial" w:cs="Arial"/>
                <w:sz w:val="24"/>
                <w:szCs w:val="24"/>
              </w:rPr>
            </w:pPr>
            <w:r w:rsidRPr="006B3B19">
              <w:rPr>
                <w:rFonts w:ascii="Arial" w:hAnsi="Arial" w:cs="Arial"/>
                <w:sz w:val="24"/>
                <w:szCs w:val="24"/>
              </w:rPr>
              <w:t>re</w:t>
            </w:r>
            <w:r w:rsidRPr="006B3B19">
              <w:rPr>
                <w:rFonts w:ascii="Arial" w:hAnsi="Arial" w:cs="Arial"/>
                <w:sz w:val="24"/>
                <w:szCs w:val="24"/>
              </w:rPr>
              <w:t>spuesta_generada</w:t>
            </w:r>
          </w:p>
        </w:tc>
        <w:tc>
          <w:tcPr>
            <w:tcW w:w="1469" w:type="dxa"/>
          </w:tcPr>
          <w:p w14:paraId="096694B8" w14:textId="77777777" w:rsidR="0089097C" w:rsidRPr="006B3B19" w:rsidRDefault="006B3B19">
            <w:pPr>
              <w:rPr>
                <w:rFonts w:ascii="Arial" w:hAnsi="Arial" w:cs="Arial"/>
                <w:sz w:val="24"/>
                <w:szCs w:val="24"/>
              </w:rPr>
            </w:pPr>
            <w:r w:rsidRPr="006B3B19">
              <w:rPr>
                <w:rFonts w:ascii="Arial" w:hAnsi="Arial" w:cs="Arial"/>
                <w:sz w:val="24"/>
                <w:szCs w:val="24"/>
              </w:rPr>
              <w:t>Texto</w:t>
            </w:r>
          </w:p>
        </w:tc>
        <w:tc>
          <w:tcPr>
            <w:tcW w:w="1940" w:type="dxa"/>
          </w:tcPr>
          <w:p w14:paraId="3F6415A2" w14:textId="77777777" w:rsidR="0089097C" w:rsidRPr="006B3B19" w:rsidRDefault="006B3B19">
            <w:pPr>
              <w:rPr>
                <w:rFonts w:ascii="Arial" w:hAnsi="Arial" w:cs="Arial"/>
                <w:sz w:val="24"/>
                <w:szCs w:val="24"/>
              </w:rPr>
            </w:pPr>
            <w:r w:rsidRPr="006B3B19">
              <w:rPr>
                <w:rFonts w:ascii="Arial" w:hAnsi="Arial" w:cs="Arial"/>
                <w:sz w:val="24"/>
                <w:szCs w:val="24"/>
              </w:rPr>
              <w:t>Máx. 500 caracteres</w:t>
            </w:r>
          </w:p>
        </w:tc>
        <w:tc>
          <w:tcPr>
            <w:tcW w:w="1509" w:type="dxa"/>
          </w:tcPr>
          <w:p w14:paraId="7D9EC9EE" w14:textId="77777777" w:rsidR="0089097C" w:rsidRPr="006B3B19" w:rsidRDefault="006B3B19">
            <w:pPr>
              <w:rPr>
                <w:rFonts w:ascii="Arial" w:hAnsi="Arial" w:cs="Arial"/>
                <w:sz w:val="24"/>
                <w:szCs w:val="24"/>
              </w:rPr>
            </w:pPr>
            <w:r w:rsidRPr="006B3B19"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2492" w:type="dxa"/>
          </w:tcPr>
          <w:p w14:paraId="4FB5A6BF" w14:textId="77777777" w:rsidR="0089097C" w:rsidRPr="006B3B19" w:rsidRDefault="006B3B19">
            <w:pPr>
              <w:rPr>
                <w:rFonts w:ascii="Arial" w:hAnsi="Arial" w:cs="Arial"/>
                <w:sz w:val="24"/>
                <w:szCs w:val="24"/>
              </w:rPr>
            </w:pPr>
            <w:r w:rsidRPr="006B3B19">
              <w:rPr>
                <w:rFonts w:ascii="Arial" w:hAnsi="Arial" w:cs="Arial"/>
                <w:sz w:val="24"/>
                <w:szCs w:val="24"/>
              </w:rPr>
              <w:t>Debe estar relacionada con la consulta del usuario.</w:t>
            </w:r>
          </w:p>
        </w:tc>
      </w:tr>
      <w:tr w:rsidR="006B3B19" w:rsidRPr="006B3B19" w14:paraId="1FC68A73" w14:textId="77777777" w:rsidTr="006B3B19">
        <w:trPr>
          <w:trHeight w:val="553"/>
        </w:trPr>
        <w:tc>
          <w:tcPr>
            <w:tcW w:w="2424" w:type="dxa"/>
          </w:tcPr>
          <w:p w14:paraId="2D46C25D" w14:textId="77777777" w:rsidR="0089097C" w:rsidRPr="006B3B19" w:rsidRDefault="006B3B19">
            <w:pPr>
              <w:rPr>
                <w:rFonts w:ascii="Arial" w:hAnsi="Arial" w:cs="Arial"/>
                <w:sz w:val="24"/>
                <w:szCs w:val="24"/>
              </w:rPr>
            </w:pPr>
            <w:r w:rsidRPr="006B3B19">
              <w:rPr>
                <w:rFonts w:ascii="Arial" w:hAnsi="Arial" w:cs="Arial"/>
                <w:sz w:val="24"/>
                <w:szCs w:val="24"/>
              </w:rPr>
              <w:t>fecha_hora_consulta</w:t>
            </w:r>
          </w:p>
        </w:tc>
        <w:tc>
          <w:tcPr>
            <w:tcW w:w="1469" w:type="dxa"/>
          </w:tcPr>
          <w:p w14:paraId="0E9B31CB" w14:textId="77777777" w:rsidR="0089097C" w:rsidRPr="006B3B19" w:rsidRDefault="006B3B19">
            <w:pPr>
              <w:rPr>
                <w:rFonts w:ascii="Arial" w:hAnsi="Arial" w:cs="Arial"/>
                <w:sz w:val="24"/>
                <w:szCs w:val="24"/>
              </w:rPr>
            </w:pPr>
            <w:r w:rsidRPr="006B3B19">
              <w:rPr>
                <w:rFonts w:ascii="Arial" w:hAnsi="Arial" w:cs="Arial"/>
                <w:sz w:val="24"/>
                <w:szCs w:val="24"/>
              </w:rPr>
              <w:t>Fecha/Hora</w:t>
            </w:r>
          </w:p>
        </w:tc>
        <w:tc>
          <w:tcPr>
            <w:tcW w:w="1940" w:type="dxa"/>
          </w:tcPr>
          <w:p w14:paraId="72D20193" w14:textId="77777777" w:rsidR="0089097C" w:rsidRPr="006B3B19" w:rsidRDefault="006B3B19">
            <w:pPr>
              <w:rPr>
                <w:rFonts w:ascii="Arial" w:hAnsi="Arial" w:cs="Arial"/>
                <w:sz w:val="24"/>
                <w:szCs w:val="24"/>
              </w:rPr>
            </w:pPr>
            <w:r w:rsidRPr="006B3B19">
              <w:rPr>
                <w:rFonts w:ascii="Arial" w:hAnsi="Arial" w:cs="Arial"/>
                <w:sz w:val="24"/>
                <w:szCs w:val="24"/>
              </w:rPr>
              <w:t>DD/MM/AAAA HH:MM</w:t>
            </w:r>
          </w:p>
        </w:tc>
        <w:tc>
          <w:tcPr>
            <w:tcW w:w="1509" w:type="dxa"/>
          </w:tcPr>
          <w:p w14:paraId="7D935384" w14:textId="77777777" w:rsidR="0089097C" w:rsidRPr="006B3B19" w:rsidRDefault="006B3B19">
            <w:pPr>
              <w:rPr>
                <w:rFonts w:ascii="Arial" w:hAnsi="Arial" w:cs="Arial"/>
                <w:sz w:val="24"/>
                <w:szCs w:val="24"/>
              </w:rPr>
            </w:pPr>
            <w:r w:rsidRPr="006B3B19"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2492" w:type="dxa"/>
          </w:tcPr>
          <w:p w14:paraId="17F7FD8B" w14:textId="77777777" w:rsidR="0089097C" w:rsidRPr="006B3B19" w:rsidRDefault="006B3B19">
            <w:pPr>
              <w:rPr>
                <w:rFonts w:ascii="Arial" w:hAnsi="Arial" w:cs="Arial"/>
                <w:sz w:val="24"/>
                <w:szCs w:val="24"/>
              </w:rPr>
            </w:pPr>
            <w:r w:rsidRPr="006B3B19">
              <w:rPr>
                <w:rFonts w:ascii="Arial" w:hAnsi="Arial" w:cs="Arial"/>
                <w:sz w:val="24"/>
                <w:szCs w:val="24"/>
              </w:rPr>
              <w:t>No puede ser una fecha futura.</w:t>
            </w:r>
          </w:p>
        </w:tc>
      </w:tr>
      <w:tr w:rsidR="006B3B19" w:rsidRPr="006B3B19" w14:paraId="16EA9515" w14:textId="77777777" w:rsidTr="006B3B19">
        <w:trPr>
          <w:trHeight w:val="815"/>
        </w:trPr>
        <w:tc>
          <w:tcPr>
            <w:tcW w:w="2424" w:type="dxa"/>
          </w:tcPr>
          <w:p w14:paraId="1EBA2629" w14:textId="77777777" w:rsidR="0089097C" w:rsidRPr="006B3B19" w:rsidRDefault="006B3B19">
            <w:pPr>
              <w:rPr>
                <w:rFonts w:ascii="Arial" w:hAnsi="Arial" w:cs="Arial"/>
                <w:sz w:val="24"/>
                <w:szCs w:val="24"/>
              </w:rPr>
            </w:pPr>
            <w:r w:rsidRPr="006B3B19">
              <w:rPr>
                <w:rFonts w:ascii="Arial" w:hAnsi="Arial" w:cs="Arial"/>
                <w:sz w:val="24"/>
                <w:szCs w:val="24"/>
              </w:rPr>
              <w:t>estado_consulta</w:t>
            </w:r>
          </w:p>
        </w:tc>
        <w:tc>
          <w:tcPr>
            <w:tcW w:w="1469" w:type="dxa"/>
          </w:tcPr>
          <w:p w14:paraId="6656B834" w14:textId="2BA8CA02" w:rsidR="0089097C" w:rsidRPr="006B3B19" w:rsidRDefault="006B3B19">
            <w:pPr>
              <w:rPr>
                <w:rFonts w:ascii="Arial" w:hAnsi="Arial" w:cs="Arial"/>
                <w:sz w:val="24"/>
                <w:szCs w:val="24"/>
              </w:rPr>
            </w:pPr>
            <w:r w:rsidRPr="006B3B19">
              <w:rPr>
                <w:rFonts w:ascii="Arial" w:hAnsi="Arial" w:cs="Arial"/>
                <w:sz w:val="24"/>
                <w:szCs w:val="24"/>
              </w:rPr>
              <w:t>Texto</w:t>
            </w:r>
            <w:r>
              <w:rPr>
                <w:rFonts w:ascii="Arial" w:hAnsi="Arial" w:cs="Arial"/>
                <w:sz w:val="24"/>
                <w:szCs w:val="24"/>
              </w:rPr>
              <w:t>/numerico</w:t>
            </w:r>
          </w:p>
        </w:tc>
        <w:tc>
          <w:tcPr>
            <w:tcW w:w="1940" w:type="dxa"/>
          </w:tcPr>
          <w:p w14:paraId="27E57D68" w14:textId="77777777" w:rsidR="0089097C" w:rsidRPr="006B3B19" w:rsidRDefault="006B3B19">
            <w:pPr>
              <w:rPr>
                <w:rFonts w:ascii="Arial" w:hAnsi="Arial" w:cs="Arial"/>
                <w:sz w:val="24"/>
                <w:szCs w:val="24"/>
              </w:rPr>
            </w:pPr>
            <w:r w:rsidRPr="006B3B19">
              <w:rPr>
                <w:rFonts w:ascii="Arial" w:hAnsi="Arial" w:cs="Arial"/>
                <w:sz w:val="24"/>
                <w:szCs w:val="24"/>
              </w:rPr>
              <w:t>Activa / Cerrada / Pendiente</w:t>
            </w:r>
          </w:p>
        </w:tc>
        <w:tc>
          <w:tcPr>
            <w:tcW w:w="1509" w:type="dxa"/>
          </w:tcPr>
          <w:p w14:paraId="2A08C271" w14:textId="77777777" w:rsidR="0089097C" w:rsidRPr="006B3B19" w:rsidRDefault="006B3B19">
            <w:pPr>
              <w:rPr>
                <w:rFonts w:ascii="Arial" w:hAnsi="Arial" w:cs="Arial"/>
                <w:sz w:val="24"/>
                <w:szCs w:val="24"/>
              </w:rPr>
            </w:pPr>
            <w:r w:rsidRPr="006B3B19"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2492" w:type="dxa"/>
          </w:tcPr>
          <w:p w14:paraId="2D1843B7" w14:textId="77777777" w:rsidR="0089097C" w:rsidRPr="006B3B19" w:rsidRDefault="006B3B19">
            <w:pPr>
              <w:rPr>
                <w:rFonts w:ascii="Arial" w:hAnsi="Arial" w:cs="Arial"/>
                <w:sz w:val="24"/>
                <w:szCs w:val="24"/>
              </w:rPr>
            </w:pPr>
            <w:r w:rsidRPr="006B3B19">
              <w:rPr>
                <w:rFonts w:ascii="Arial" w:hAnsi="Arial" w:cs="Arial"/>
                <w:sz w:val="24"/>
                <w:szCs w:val="24"/>
              </w:rPr>
              <w:t xml:space="preserve">Solo puede </w:t>
            </w:r>
            <w:r w:rsidRPr="006B3B19">
              <w:rPr>
                <w:rFonts w:ascii="Arial" w:hAnsi="Arial" w:cs="Arial"/>
                <w:sz w:val="24"/>
                <w:szCs w:val="24"/>
              </w:rPr>
              <w:t>aceptar esos tres valores.</w:t>
            </w:r>
          </w:p>
        </w:tc>
      </w:tr>
      <w:tr w:rsidR="006B3B19" w:rsidRPr="006B3B19" w14:paraId="393E7444" w14:textId="77777777" w:rsidTr="006B3B19">
        <w:trPr>
          <w:trHeight w:val="830"/>
        </w:trPr>
        <w:tc>
          <w:tcPr>
            <w:tcW w:w="2424" w:type="dxa"/>
          </w:tcPr>
          <w:p w14:paraId="4065F2B0" w14:textId="77777777" w:rsidR="0089097C" w:rsidRPr="006B3B19" w:rsidRDefault="006B3B19">
            <w:pPr>
              <w:rPr>
                <w:rFonts w:ascii="Arial" w:hAnsi="Arial" w:cs="Arial"/>
                <w:sz w:val="24"/>
                <w:szCs w:val="24"/>
              </w:rPr>
            </w:pPr>
            <w:r w:rsidRPr="006B3B19">
              <w:rPr>
                <w:rFonts w:ascii="Arial" w:hAnsi="Arial" w:cs="Arial"/>
                <w:sz w:val="24"/>
                <w:szCs w:val="24"/>
              </w:rPr>
              <w:t>canal_atencion</w:t>
            </w:r>
          </w:p>
        </w:tc>
        <w:tc>
          <w:tcPr>
            <w:tcW w:w="1469" w:type="dxa"/>
          </w:tcPr>
          <w:p w14:paraId="221C1C49" w14:textId="77777777" w:rsidR="0089097C" w:rsidRPr="006B3B19" w:rsidRDefault="006B3B19">
            <w:pPr>
              <w:rPr>
                <w:rFonts w:ascii="Arial" w:hAnsi="Arial" w:cs="Arial"/>
                <w:sz w:val="24"/>
                <w:szCs w:val="24"/>
              </w:rPr>
            </w:pPr>
            <w:r w:rsidRPr="006B3B19">
              <w:rPr>
                <w:rFonts w:ascii="Arial" w:hAnsi="Arial" w:cs="Arial"/>
                <w:sz w:val="24"/>
                <w:szCs w:val="24"/>
              </w:rPr>
              <w:t>Texto</w:t>
            </w:r>
          </w:p>
        </w:tc>
        <w:tc>
          <w:tcPr>
            <w:tcW w:w="1940" w:type="dxa"/>
          </w:tcPr>
          <w:p w14:paraId="2B75E7E6" w14:textId="77777777" w:rsidR="0089097C" w:rsidRPr="006B3B19" w:rsidRDefault="006B3B19">
            <w:pPr>
              <w:rPr>
                <w:rFonts w:ascii="Arial" w:hAnsi="Arial" w:cs="Arial"/>
                <w:sz w:val="24"/>
                <w:szCs w:val="24"/>
              </w:rPr>
            </w:pPr>
            <w:r w:rsidRPr="006B3B19">
              <w:rPr>
                <w:rFonts w:ascii="Arial" w:hAnsi="Arial" w:cs="Arial"/>
                <w:sz w:val="24"/>
                <w:szCs w:val="24"/>
              </w:rPr>
              <w:t>Web / App / WhatsApp</w:t>
            </w:r>
          </w:p>
        </w:tc>
        <w:tc>
          <w:tcPr>
            <w:tcW w:w="1509" w:type="dxa"/>
          </w:tcPr>
          <w:p w14:paraId="654E320D" w14:textId="77777777" w:rsidR="0089097C" w:rsidRPr="006B3B19" w:rsidRDefault="006B3B19">
            <w:pPr>
              <w:rPr>
                <w:rFonts w:ascii="Arial" w:hAnsi="Arial" w:cs="Arial"/>
                <w:sz w:val="24"/>
                <w:szCs w:val="24"/>
              </w:rPr>
            </w:pPr>
            <w:r w:rsidRPr="006B3B19"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2492" w:type="dxa"/>
          </w:tcPr>
          <w:p w14:paraId="03E31237" w14:textId="77777777" w:rsidR="0089097C" w:rsidRPr="006B3B19" w:rsidRDefault="006B3B19">
            <w:pPr>
              <w:rPr>
                <w:rFonts w:ascii="Arial" w:hAnsi="Arial" w:cs="Arial"/>
                <w:sz w:val="24"/>
                <w:szCs w:val="24"/>
              </w:rPr>
            </w:pPr>
            <w:r w:rsidRPr="006B3B19">
              <w:rPr>
                <w:rFonts w:ascii="Arial" w:hAnsi="Arial" w:cs="Arial"/>
                <w:sz w:val="24"/>
                <w:szCs w:val="24"/>
              </w:rPr>
              <w:t>Si está vacío, por defecto será “Web”.</w:t>
            </w:r>
          </w:p>
        </w:tc>
      </w:tr>
    </w:tbl>
    <w:p w14:paraId="69F6567C" w14:textId="77777777" w:rsidR="006B3B19" w:rsidRDefault="006B3B19">
      <w:pPr>
        <w:pStyle w:val="Ttulo2"/>
        <w:rPr>
          <w:rFonts w:ascii="Arial" w:hAnsi="Arial" w:cs="Arial"/>
          <w:color w:val="auto"/>
          <w:sz w:val="24"/>
          <w:szCs w:val="24"/>
        </w:rPr>
      </w:pPr>
    </w:p>
    <w:p w14:paraId="2561E31D" w14:textId="77777777" w:rsidR="006B3B19" w:rsidRDefault="006B3B19" w:rsidP="006B3B19">
      <w:pPr>
        <w:rPr>
          <w:rFonts w:ascii="Arial" w:hAnsi="Arial" w:cs="Arial"/>
          <w:b/>
          <w:bCs/>
          <w:sz w:val="28"/>
          <w:szCs w:val="28"/>
        </w:rPr>
      </w:pPr>
    </w:p>
    <w:p w14:paraId="78302571" w14:textId="77777777" w:rsidR="006B3B19" w:rsidRDefault="006B3B19" w:rsidP="006B3B19">
      <w:pPr>
        <w:rPr>
          <w:rFonts w:ascii="Arial" w:hAnsi="Arial" w:cs="Arial"/>
          <w:b/>
          <w:bCs/>
          <w:sz w:val="28"/>
          <w:szCs w:val="28"/>
        </w:rPr>
      </w:pPr>
    </w:p>
    <w:p w14:paraId="69D0B7E5" w14:textId="77777777" w:rsidR="006B3B19" w:rsidRDefault="006B3B19" w:rsidP="006B3B19">
      <w:pPr>
        <w:rPr>
          <w:rFonts w:ascii="Arial" w:hAnsi="Arial" w:cs="Arial"/>
          <w:b/>
          <w:bCs/>
          <w:sz w:val="28"/>
          <w:szCs w:val="28"/>
        </w:rPr>
      </w:pPr>
    </w:p>
    <w:p w14:paraId="2BFF1598" w14:textId="6A195B4E" w:rsidR="0089097C" w:rsidRPr="006B3B19" w:rsidRDefault="006B3B19" w:rsidP="006B3B19">
      <w:pPr>
        <w:rPr>
          <w:rFonts w:ascii="Arial" w:hAnsi="Arial" w:cs="Arial"/>
          <w:b/>
          <w:bCs/>
          <w:sz w:val="28"/>
          <w:szCs w:val="28"/>
        </w:rPr>
      </w:pPr>
      <w:r w:rsidRPr="006B3B19">
        <w:rPr>
          <w:rFonts w:ascii="Arial" w:hAnsi="Arial" w:cs="Arial"/>
          <w:b/>
          <w:bCs/>
          <w:sz w:val="28"/>
          <w:szCs w:val="28"/>
        </w:rPr>
        <w:lastRenderedPageBreak/>
        <w:t>Definición de Roles y Funciones</w:t>
      </w:r>
    </w:p>
    <w:p w14:paraId="73EC273B" w14:textId="77777777" w:rsidR="0089097C" w:rsidRPr="006B3B19" w:rsidRDefault="006B3B19">
      <w:pPr>
        <w:rPr>
          <w:rFonts w:ascii="Arial" w:hAnsi="Arial" w:cs="Arial"/>
          <w:sz w:val="24"/>
          <w:szCs w:val="24"/>
        </w:rPr>
      </w:pPr>
      <w:r w:rsidRPr="006B3B19">
        <w:rPr>
          <w:rFonts w:ascii="Arial" w:hAnsi="Arial" w:cs="Arial"/>
          <w:sz w:val="24"/>
          <w:szCs w:val="24"/>
        </w:rPr>
        <w:t>1. Rol encargado de capturar los datos: Administrador o Cliente.</w:t>
      </w:r>
    </w:p>
    <w:p w14:paraId="45A9F96B" w14:textId="77777777" w:rsidR="0089097C" w:rsidRPr="006B3B19" w:rsidRDefault="006B3B19">
      <w:pPr>
        <w:rPr>
          <w:rFonts w:ascii="Arial" w:hAnsi="Arial" w:cs="Arial"/>
          <w:sz w:val="24"/>
          <w:szCs w:val="24"/>
        </w:rPr>
      </w:pPr>
      <w:r w:rsidRPr="006B3B19">
        <w:rPr>
          <w:rFonts w:ascii="Arial" w:hAnsi="Arial" w:cs="Arial"/>
          <w:sz w:val="24"/>
          <w:szCs w:val="24"/>
        </w:rPr>
        <w:t xml:space="preserve">2. Función de validación </w:t>
      </w:r>
      <w:r w:rsidRPr="006B3B19">
        <w:rPr>
          <w:rFonts w:ascii="Arial" w:hAnsi="Arial" w:cs="Arial"/>
          <w:sz w:val="24"/>
          <w:szCs w:val="24"/>
        </w:rPr>
        <w:t>automática: El sistema verifica correos válidos, campos obligatorios y fechas correctas.</w:t>
      </w:r>
    </w:p>
    <w:p w14:paraId="24D268CC" w14:textId="77777777" w:rsidR="0089097C" w:rsidRPr="006B3B19" w:rsidRDefault="006B3B19">
      <w:pPr>
        <w:rPr>
          <w:rFonts w:ascii="Arial" w:hAnsi="Arial" w:cs="Arial"/>
          <w:sz w:val="24"/>
          <w:szCs w:val="24"/>
        </w:rPr>
      </w:pPr>
      <w:r w:rsidRPr="006B3B19">
        <w:rPr>
          <w:rFonts w:ascii="Arial" w:hAnsi="Arial" w:cs="Arial"/>
          <w:sz w:val="24"/>
          <w:szCs w:val="24"/>
        </w:rPr>
        <w:t>3. Consecuencia si el rol no cumple su función: La información incorrecta afectaría reportes, respuestas automáticas y calidad del servicio (Principio GIGO).</w:t>
      </w:r>
    </w:p>
    <w:p w14:paraId="370B154E" w14:textId="77777777" w:rsidR="0089097C" w:rsidRPr="006B3B19" w:rsidRDefault="006B3B19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6B3B19">
        <w:rPr>
          <w:rFonts w:ascii="Arial" w:hAnsi="Arial" w:cs="Arial"/>
          <w:color w:val="auto"/>
          <w:sz w:val="24"/>
          <w:szCs w:val="24"/>
        </w:rPr>
        <w:t>Ejemplo G</w:t>
      </w:r>
      <w:r w:rsidRPr="006B3B19">
        <w:rPr>
          <w:rFonts w:ascii="Arial" w:hAnsi="Arial" w:cs="Arial"/>
          <w:color w:val="auto"/>
          <w:sz w:val="24"/>
          <w:szCs w:val="24"/>
        </w:rPr>
        <w:t>IGO</w:t>
      </w:r>
    </w:p>
    <w:p w14:paraId="3F3D17D8" w14:textId="77777777" w:rsidR="0089097C" w:rsidRPr="006B3B19" w:rsidRDefault="006B3B19">
      <w:pPr>
        <w:rPr>
          <w:rFonts w:ascii="Arial" w:hAnsi="Arial" w:cs="Arial"/>
          <w:sz w:val="24"/>
          <w:szCs w:val="24"/>
        </w:rPr>
      </w:pPr>
      <w:r w:rsidRPr="006B3B19">
        <w:rPr>
          <w:rFonts w:ascii="Arial" w:hAnsi="Arial" w:cs="Arial"/>
          <w:sz w:val="24"/>
          <w:szCs w:val="24"/>
        </w:rPr>
        <w:t>Si un usuario ingresa un correo inválido o un mensaje incompleto, el chatbot no podrá responder correctamente ni registrar la información adecuada. Esto generaría reportes incorrectos y mala atención al cliente.</w:t>
      </w:r>
    </w:p>
    <w:sectPr w:rsidR="0089097C" w:rsidRPr="006B3B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3B19"/>
    <w:rsid w:val="0089097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57F46B"/>
  <w14:defaultImageDpi w14:val="300"/>
  <w15:docId w15:val="{C4A30B33-4EC2-4CA7-8901-542BEB2A4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243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Unicomfacauca</cp:lastModifiedBy>
  <cp:revision>2</cp:revision>
  <dcterms:created xsi:type="dcterms:W3CDTF">2013-12-23T23:15:00Z</dcterms:created>
  <dcterms:modified xsi:type="dcterms:W3CDTF">2026-05-14T22:12:00Z</dcterms:modified>
  <cp:category/>
</cp:coreProperties>
</file>